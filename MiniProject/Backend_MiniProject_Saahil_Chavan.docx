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454" w:rsidRDefault="004F2454" w:rsidP="004F2454"/>
    <w:p w:rsidR="004F2454" w:rsidRPr="004F2454" w:rsidRDefault="004F2454" w:rsidP="004F2454"/>
    <w:p w:rsidR="008E0CFD" w:rsidRPr="00A21062" w:rsidRDefault="00847BFF" w:rsidP="00A21062">
      <w:pPr>
        <w:pStyle w:val="Heading1"/>
        <w:jc w:val="center"/>
        <w:rPr>
          <w:sz w:val="40"/>
        </w:rPr>
      </w:pPr>
      <w:r w:rsidRPr="00A21062">
        <w:rPr>
          <w:sz w:val="40"/>
        </w:rPr>
        <w:t>API Documentation for Mini Project</w:t>
      </w:r>
    </w:p>
    <w:p w:rsidR="008E0CFD" w:rsidRPr="00314867" w:rsidRDefault="00847BFF">
      <w:pPr>
        <w:pStyle w:val="Heading2"/>
        <w:rPr>
          <w:sz w:val="32"/>
        </w:rPr>
      </w:pPr>
      <w:r w:rsidRPr="00314867">
        <w:rPr>
          <w:sz w:val="32"/>
        </w:rPr>
        <w:t>Table of Contents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1. Introduction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2. Prerequisites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3. Setup and Running the Application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4. Database Configuration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5. API Endpoints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6. Testing with Postman</w:t>
      </w:r>
    </w:p>
    <w:p w:rsidR="008E0CFD" w:rsidRPr="00314867" w:rsidRDefault="00107BFB">
      <w:pPr>
        <w:rPr>
          <w:sz w:val="28"/>
        </w:rPr>
      </w:pPr>
      <w:proofErr w:type="gramStart"/>
      <w:r>
        <w:rPr>
          <w:sz w:val="28"/>
        </w:rPr>
        <w:t>7.Git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Repoitory</w:t>
      </w:r>
      <w:proofErr w:type="spellEnd"/>
      <w:r w:rsidR="00847BFF" w:rsidRPr="00314867">
        <w:rPr>
          <w:sz w:val="28"/>
        </w:rPr>
        <w:br w:type="page"/>
      </w:r>
    </w:p>
    <w:p w:rsidR="008E0CFD" w:rsidRPr="00314867" w:rsidRDefault="00847BFF">
      <w:pPr>
        <w:pStyle w:val="Heading2"/>
        <w:rPr>
          <w:sz w:val="32"/>
        </w:rPr>
      </w:pPr>
      <w:r w:rsidRPr="00314867">
        <w:rPr>
          <w:sz w:val="32"/>
        </w:rPr>
        <w:lastRenderedPageBreak/>
        <w:t>Introduction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t>This document provides detailed information on the APIs implemented in the Mini Project, including steps to set up the application, database scripts, and sample data for testing using Postman.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 w:type="page"/>
      </w:r>
    </w:p>
    <w:p w:rsidR="008E0CFD" w:rsidRPr="00314867" w:rsidRDefault="00847BFF">
      <w:pPr>
        <w:pStyle w:val="Heading2"/>
        <w:rPr>
          <w:sz w:val="32"/>
        </w:rPr>
      </w:pPr>
      <w:r w:rsidRPr="00314867">
        <w:rPr>
          <w:sz w:val="32"/>
        </w:rPr>
        <w:lastRenderedPageBreak/>
        <w:t>Prerequisites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/>
      </w:r>
      <w:r w:rsidRPr="00314867">
        <w:rPr>
          <w:b/>
          <w:sz w:val="28"/>
        </w:rPr>
        <w:t xml:space="preserve"> Required Tools</w:t>
      </w:r>
      <w:r w:rsidRPr="00314867">
        <w:rPr>
          <w:sz w:val="28"/>
        </w:rPr>
        <w:br/>
        <w:t>- Java 17+</w:t>
      </w:r>
      <w:r w:rsidRPr="00314867">
        <w:rPr>
          <w:sz w:val="28"/>
        </w:rPr>
        <w:br/>
        <w:t>- Spring Boot 3.x</w:t>
      </w:r>
      <w:r w:rsidRPr="00314867">
        <w:rPr>
          <w:sz w:val="28"/>
        </w:rPr>
        <w:br/>
        <w:t>- MySQL 8.x</w:t>
      </w:r>
      <w:r w:rsidRPr="00314867">
        <w:rPr>
          <w:sz w:val="28"/>
        </w:rPr>
        <w:br/>
        <w:t>- Postman</w:t>
      </w:r>
      <w:r w:rsidRPr="00314867">
        <w:rPr>
          <w:sz w:val="28"/>
        </w:rPr>
        <w:br/>
        <w:t>- IDE (e.g., IntelliJ IDEA, Eclipse)</w:t>
      </w:r>
      <w:r w:rsidRPr="00314867">
        <w:rPr>
          <w:sz w:val="28"/>
        </w:rPr>
        <w:br/>
        <w:t>- Maven 3.x</w:t>
      </w:r>
      <w:r w:rsidRPr="00314867">
        <w:rPr>
          <w:sz w:val="28"/>
        </w:rPr>
        <w:br/>
      </w:r>
      <w:r w:rsidRPr="00314867">
        <w:rPr>
          <w:sz w:val="28"/>
        </w:rPr>
        <w:br/>
        <w:t xml:space="preserve"> </w:t>
      </w:r>
      <w:r w:rsidRPr="00314867">
        <w:rPr>
          <w:b/>
          <w:sz w:val="28"/>
        </w:rPr>
        <w:t>Required Dependencies</w:t>
      </w:r>
      <w:r w:rsidRPr="00314867">
        <w:rPr>
          <w:sz w:val="28"/>
        </w:rPr>
        <w:br/>
        <w:t>Ensure the following dependencies are added to your `pom.xml` file:</w:t>
      </w:r>
      <w:r w:rsidRPr="00314867">
        <w:rPr>
          <w:sz w:val="28"/>
        </w:rPr>
        <w:br/>
        <w:t>```xml</w:t>
      </w:r>
      <w:r w:rsidRPr="00314867">
        <w:rPr>
          <w:sz w:val="28"/>
        </w:rPr>
        <w:br/>
        <w:t>&lt;dependencies&gt;</w:t>
      </w:r>
      <w:r w:rsidRPr="00314867">
        <w:rPr>
          <w:sz w:val="28"/>
        </w:rPr>
        <w:br/>
        <w:t xml:space="preserve">    &lt;dependency&gt;</w:t>
      </w:r>
      <w:r w:rsidRPr="00314867">
        <w:rPr>
          <w:sz w:val="28"/>
        </w:rPr>
        <w:br/>
        <w:t xml:space="preserve">        &lt;groupId&gt;org.springframework.boot&lt;/groupId&gt;</w:t>
      </w:r>
      <w:r w:rsidRPr="00314867">
        <w:rPr>
          <w:sz w:val="28"/>
        </w:rPr>
        <w:br/>
        <w:t xml:space="preserve">        &lt;artifactId&gt;spring-boot-starter-web&lt;/artifactId&gt;</w:t>
      </w:r>
      <w:r w:rsidRPr="00314867">
        <w:rPr>
          <w:sz w:val="28"/>
        </w:rPr>
        <w:br/>
        <w:t xml:space="preserve">    &lt;/dependency&gt;</w:t>
      </w:r>
      <w:r w:rsidRPr="00314867">
        <w:rPr>
          <w:sz w:val="28"/>
        </w:rPr>
        <w:br/>
        <w:t xml:space="preserve">    &lt;dependency&gt;</w:t>
      </w:r>
      <w:r w:rsidRPr="00314867">
        <w:rPr>
          <w:sz w:val="28"/>
        </w:rPr>
        <w:br/>
        <w:t xml:space="preserve">        &lt;groupId&gt;org.springframework.boot&lt;/groupId&gt;</w:t>
      </w:r>
      <w:r w:rsidRPr="00314867">
        <w:rPr>
          <w:sz w:val="28"/>
        </w:rPr>
        <w:br/>
        <w:t xml:space="preserve">        &lt;artifactId&gt;spring-boot-starter-data-jpa&lt;/artifactId&gt;</w:t>
      </w:r>
      <w:r w:rsidRPr="00314867">
        <w:rPr>
          <w:sz w:val="28"/>
        </w:rPr>
        <w:br/>
        <w:t xml:space="preserve">    &lt;/dependency&gt;</w:t>
      </w:r>
      <w:r w:rsidRPr="00314867">
        <w:rPr>
          <w:sz w:val="28"/>
        </w:rPr>
        <w:br/>
        <w:t xml:space="preserve">    &lt;dependency&gt;</w:t>
      </w:r>
      <w:r w:rsidRPr="00314867">
        <w:rPr>
          <w:sz w:val="28"/>
        </w:rPr>
        <w:br/>
        <w:t xml:space="preserve">        &lt;groupId&gt;mysql&lt;/groupId&gt;</w:t>
      </w:r>
      <w:r w:rsidRPr="00314867">
        <w:rPr>
          <w:sz w:val="28"/>
        </w:rPr>
        <w:br/>
        <w:t xml:space="preserve">        &lt;artifactId&gt;mysql-connector-java&lt;/artifactId&gt;</w:t>
      </w:r>
      <w:r w:rsidRPr="00314867">
        <w:rPr>
          <w:sz w:val="28"/>
        </w:rPr>
        <w:br/>
        <w:t xml:space="preserve">    &lt;/dependency&gt;</w:t>
      </w:r>
      <w:r w:rsidRPr="00314867">
        <w:rPr>
          <w:sz w:val="28"/>
        </w:rPr>
        <w:br/>
        <w:t>&lt;/dependencies&gt;</w:t>
      </w:r>
      <w:r w:rsidRPr="00314867">
        <w:rPr>
          <w:sz w:val="28"/>
        </w:rPr>
        <w:br/>
        <w:t>```</w:t>
      </w:r>
      <w:r w:rsidRPr="00314867">
        <w:rPr>
          <w:sz w:val="28"/>
        </w:rPr>
        <w:br/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 w:type="page"/>
      </w:r>
    </w:p>
    <w:p w:rsidR="008E0CFD" w:rsidRPr="00314867" w:rsidRDefault="00847BFF">
      <w:pPr>
        <w:pStyle w:val="Heading2"/>
        <w:rPr>
          <w:sz w:val="32"/>
        </w:rPr>
      </w:pPr>
      <w:r w:rsidRPr="00314867">
        <w:rPr>
          <w:sz w:val="32"/>
        </w:rPr>
        <w:lastRenderedPageBreak/>
        <w:t>Setup and Running the Application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/>
        <w:t>1. Clone or download the project.</w:t>
      </w:r>
      <w:r w:rsidRPr="00314867">
        <w:rPr>
          <w:sz w:val="28"/>
        </w:rPr>
        <w:br/>
        <w:t>2. Import the project into your IDE.</w:t>
      </w:r>
      <w:r w:rsidRPr="00314867">
        <w:rPr>
          <w:sz w:val="28"/>
        </w:rPr>
        <w:br/>
        <w:t>3. Configure the `application.properties` file for database connection.</w:t>
      </w:r>
      <w:r w:rsidRPr="00314867">
        <w:rPr>
          <w:sz w:val="28"/>
        </w:rPr>
        <w:br/>
        <w:t>4. Build the project using Maven.</w:t>
      </w:r>
      <w:r w:rsidRPr="00314867">
        <w:rPr>
          <w:sz w:val="28"/>
        </w:rPr>
        <w:br/>
        <w:t>5. Run the application.</w:t>
      </w:r>
      <w:r w:rsidRPr="00314867">
        <w:rPr>
          <w:sz w:val="28"/>
        </w:rPr>
        <w:br/>
      </w:r>
      <w:proofErr w:type="gramStart"/>
      <w:r w:rsidR="008B0BF7">
        <w:rPr>
          <w:sz w:val="28"/>
        </w:rPr>
        <w:t>6.Befor</w:t>
      </w:r>
      <w:proofErr w:type="gramEnd"/>
      <w:r w:rsidR="008B0BF7">
        <w:rPr>
          <w:sz w:val="28"/>
        </w:rPr>
        <w:t xml:space="preserve"> Running the Application Check ID Password for database.</w:t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 w:type="page"/>
      </w:r>
    </w:p>
    <w:p w:rsidR="008E0CFD" w:rsidRPr="00314867" w:rsidRDefault="00847BFF">
      <w:pPr>
        <w:pStyle w:val="Heading2"/>
        <w:rPr>
          <w:sz w:val="32"/>
        </w:rPr>
      </w:pPr>
      <w:r w:rsidRPr="00314867">
        <w:rPr>
          <w:sz w:val="32"/>
        </w:rPr>
        <w:lastRenderedPageBreak/>
        <w:t>Database Configuration</w:t>
      </w:r>
    </w:p>
    <w:p w:rsidR="005C119E" w:rsidRDefault="00314867" w:rsidP="005C119E">
      <w:pPr>
        <w:rPr>
          <w:rFonts w:ascii="Arial Black" w:hAnsi="Arial Black"/>
          <w:sz w:val="40"/>
          <w:szCs w:val="40"/>
        </w:rPr>
      </w:pPr>
      <w:r>
        <w:rPr>
          <w:sz w:val="28"/>
        </w:rPr>
        <w:br/>
      </w:r>
      <w:r w:rsidR="00847BFF" w:rsidRPr="00314867">
        <w:rPr>
          <w:sz w:val="28"/>
        </w:rPr>
        <w:t xml:space="preserve"> </w:t>
      </w:r>
    </w:p>
    <w:p w:rsidR="005C119E" w:rsidRPr="00737571" w:rsidRDefault="005C119E" w:rsidP="005C119E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Entity Relation Ship Diagram Based On ORM (Object Relation Mapping)</w:t>
      </w:r>
    </w:p>
    <w:p w:rsidR="005C119E" w:rsidRDefault="005C119E" w:rsidP="005C119E">
      <w:pPr>
        <w:jc w:val="center"/>
        <w:rPr>
          <w:rFonts w:ascii="Arial Black" w:hAnsi="Arial Black"/>
          <w:sz w:val="40"/>
          <w:szCs w:val="40"/>
        </w:rPr>
      </w:pPr>
      <w:r w:rsidRPr="00737571"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1EE6E79F" wp14:editId="1B508BCA">
            <wp:extent cx="6141720" cy="4457369"/>
            <wp:effectExtent l="0" t="0" r="0" b="635"/>
            <wp:docPr id="1" name="Picture 1" descr="C:\Users\root\Desktop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797" cy="445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19E" w:rsidRDefault="005C119E" w:rsidP="005C119E">
      <w:pPr>
        <w:jc w:val="center"/>
        <w:rPr>
          <w:rFonts w:ascii="Arial Black" w:hAnsi="Arial Black"/>
          <w:sz w:val="40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Data Base Schema </w:t>
      </w:r>
      <w:proofErr w:type="gramStart"/>
      <w:r>
        <w:rPr>
          <w:rFonts w:ascii="Times New Roman" w:hAnsi="Times New Roman" w:cs="Times New Roman"/>
          <w:sz w:val="32"/>
          <w:szCs w:val="40"/>
        </w:rPr>
        <w:t>For</w:t>
      </w:r>
      <w:proofErr w:type="gramEnd"/>
      <w:r>
        <w:rPr>
          <w:rFonts w:ascii="Times New Roman" w:hAnsi="Times New Roman" w:cs="Times New Roman"/>
          <w:sz w:val="32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40"/>
        </w:rPr>
        <w:t>MiniProject</w:t>
      </w:r>
      <w:proofErr w:type="spellEnd"/>
    </w:p>
    <w:p w:rsidR="005C119E" w:rsidRPr="00737571" w:rsidRDefault="005C119E" w:rsidP="005C119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32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40"/>
        </w:rPr>
        <w:t>Databse</w:t>
      </w:r>
      <w:proofErr w:type="spellEnd"/>
      <w:r>
        <w:rPr>
          <w:rFonts w:ascii="Times New Roman" w:hAnsi="Times New Roman" w:cs="Times New Roman"/>
          <w:sz w:val="32"/>
          <w:szCs w:val="40"/>
        </w:rPr>
        <w:t xml:space="preserve"> Creation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CREATE DATABASE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MiniProjectDB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;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2)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lastRenderedPageBreak/>
        <w:t xml:space="preserve">USE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MiniProjectDB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;</w:t>
      </w:r>
    </w:p>
    <w:p w:rsidR="005C119E" w:rsidRDefault="005C119E" w:rsidP="005C119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32"/>
          <w:szCs w:val="40"/>
        </w:rPr>
      </w:pPr>
      <w:proofErr w:type="spellStart"/>
      <w:r w:rsidRPr="00737571">
        <w:rPr>
          <w:rFonts w:ascii="Times New Roman" w:hAnsi="Times New Roman" w:cs="Times New Roman"/>
          <w:sz w:val="32"/>
          <w:szCs w:val="40"/>
        </w:rPr>
        <w:t>DashBoard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Table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CREATE TABLE dashboard (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id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BIGINT AUTO_INCREMENT PRIMARY KEY,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totalSales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DOUBLE,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thisMonthSales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DOUBLE,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totalCustomers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totalSuppliers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totalProducts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totalProjects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totalLeads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totalTasks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) ENGINE=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InnoDB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DEFAULT CHARSET=utf8mb4;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Lead Table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CREATE TABLE leads (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id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BIGINT AUTO_INCREMENT PRIMARY KEY,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name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 NOT NULL,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company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email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 UNIQUE NOT NULL,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lastRenderedPageBreak/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phone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VARCHAR(50) NOT NULL,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assignedTo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tag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status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lastContact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DATETIME,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created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DATETIME,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additionalMobileNumber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VARCHAR(50),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leadType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source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</w:t>
      </w:r>
    </w:p>
    <w:p w:rsidR="005C119E" w:rsidRPr="00737571" w:rsidRDefault="005C119E" w:rsidP="005C119E">
      <w:pPr>
        <w:ind w:left="360"/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) ENGINE=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InnoDB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DEFAULT CHARSET=utf8mb4;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proofErr w:type="gramStart"/>
      <w:r>
        <w:rPr>
          <w:rFonts w:ascii="Times New Roman" w:hAnsi="Times New Roman" w:cs="Times New Roman"/>
          <w:sz w:val="32"/>
          <w:szCs w:val="40"/>
        </w:rPr>
        <w:t>5)Sale</w:t>
      </w:r>
      <w:proofErr w:type="gramEnd"/>
      <w:r>
        <w:rPr>
          <w:rFonts w:ascii="Times New Roman" w:hAnsi="Times New Roman" w:cs="Times New Roman"/>
          <w:sz w:val="32"/>
          <w:szCs w:val="40"/>
        </w:rPr>
        <w:t xml:space="preserve"> Table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CREATE TABLE sales (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id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BIGINT AUTO_INCREMENT PRIMARY KEY,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date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DATE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terms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partyName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sales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billNo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lastRenderedPageBreak/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itemNo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VARCHAR(255),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grossWt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netWt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diamondWt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beedWt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qty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netValue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polishPercentage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DOUBLE,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polishGm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laborGm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laborAmount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per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extraChg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basic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discountAmount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discountPercentage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DOUBLE,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taxAmt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</w:t>
      </w:r>
      <w:proofErr w:type="spellStart"/>
      <w:proofErr w:type="gramStart"/>
      <w:r w:rsidRPr="00737571">
        <w:rPr>
          <w:rFonts w:ascii="Times New Roman" w:hAnsi="Times New Roman" w:cs="Times New Roman"/>
          <w:sz w:val="32"/>
          <w:szCs w:val="40"/>
        </w:rPr>
        <w:t>finalNetValue</w:t>
      </w:r>
      <w:proofErr w:type="spellEnd"/>
      <w:proofErr w:type="gramEnd"/>
      <w:r w:rsidRPr="00737571">
        <w:rPr>
          <w:rFonts w:ascii="Times New Roman" w:hAnsi="Times New Roman" w:cs="Times New Roman"/>
          <w:sz w:val="32"/>
          <w:szCs w:val="40"/>
        </w:rPr>
        <w:t xml:space="preserve"> DECIMAL(15, 2)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) ENGINE=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InnoDB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DEFAULT CHARSET=utf8mb4;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6) </w:t>
      </w:r>
      <w:proofErr w:type="spellStart"/>
      <w:r>
        <w:rPr>
          <w:rFonts w:ascii="Times New Roman" w:hAnsi="Times New Roman" w:cs="Times New Roman"/>
          <w:sz w:val="32"/>
          <w:szCs w:val="40"/>
        </w:rPr>
        <w:t>Foregin</w:t>
      </w:r>
      <w:proofErr w:type="spellEnd"/>
      <w:r>
        <w:rPr>
          <w:rFonts w:ascii="Times New Roman" w:hAnsi="Times New Roman" w:cs="Times New Roman"/>
          <w:sz w:val="32"/>
          <w:szCs w:val="40"/>
        </w:rPr>
        <w:t xml:space="preserve"> Key Relations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ALTER TABLE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lead_preview</w:t>
      </w:r>
      <w:proofErr w:type="spellEnd"/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COLUMN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BIGINT,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CONSTRAINT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FK_LeadPreview_Lead</w:t>
      </w:r>
      <w:proofErr w:type="spellEnd"/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FOREIGN KEY (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) REFERENCES 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leads(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>id);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ALTER TABLE sales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COLUMN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lead_preview_id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BIGINT,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CONSTRAINT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FK_Sale_LeadPreview</w:t>
      </w:r>
      <w:proofErr w:type="spellEnd"/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FOREIGN KEY (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lead_preview_id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) REFERENCES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preview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(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>id);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>ALTER TABLE sales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COLUMN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lead_preview_id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BIGINT,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ADD CONSTRAINT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FK_Sale_LeadPreview</w:t>
      </w:r>
      <w:proofErr w:type="spellEnd"/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    FOREIGN KEY (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lead_preview_id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) REFERENCES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lead_</w:t>
      </w:r>
      <w:proofErr w:type="gramStart"/>
      <w:r w:rsidRPr="00737571">
        <w:rPr>
          <w:rFonts w:ascii="Times New Roman" w:hAnsi="Times New Roman" w:cs="Times New Roman"/>
          <w:sz w:val="32"/>
          <w:szCs w:val="40"/>
        </w:rPr>
        <w:t>preview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(</w:t>
      </w:r>
      <w:proofErr w:type="gramEnd"/>
      <w:r w:rsidRPr="00737571">
        <w:rPr>
          <w:rFonts w:ascii="Times New Roman" w:hAnsi="Times New Roman" w:cs="Times New Roman"/>
          <w:sz w:val="32"/>
          <w:szCs w:val="40"/>
        </w:rPr>
        <w:t>id);</w:t>
      </w: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Indexing For Better </w:t>
      </w:r>
      <w:proofErr w:type="spellStart"/>
      <w:r>
        <w:rPr>
          <w:rFonts w:ascii="Times New Roman" w:hAnsi="Times New Roman" w:cs="Times New Roman"/>
          <w:sz w:val="32"/>
          <w:szCs w:val="40"/>
        </w:rPr>
        <w:t>Performancs</w:t>
      </w:r>
      <w:proofErr w:type="spellEnd"/>
    </w:p>
    <w:p w:rsidR="005C119E" w:rsidRDefault="005C119E" w:rsidP="005C119E">
      <w:pPr>
        <w:rPr>
          <w:rFonts w:ascii="Times New Roman" w:hAnsi="Times New Roman" w:cs="Times New Roman"/>
          <w:sz w:val="32"/>
          <w:szCs w:val="40"/>
        </w:rPr>
      </w:pP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CREATE INDEX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idx_lead_email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ON leads (email);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CREATE INDEX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idx_lead_name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ON leads (name);</w:t>
      </w:r>
    </w:p>
    <w:p w:rsidR="005C119E" w:rsidRPr="00737571" w:rsidRDefault="005C119E" w:rsidP="005C119E">
      <w:pPr>
        <w:rPr>
          <w:rFonts w:ascii="Times New Roman" w:hAnsi="Times New Roman" w:cs="Times New Roman"/>
          <w:sz w:val="32"/>
          <w:szCs w:val="40"/>
        </w:rPr>
      </w:pPr>
      <w:r w:rsidRPr="00737571">
        <w:rPr>
          <w:rFonts w:ascii="Times New Roman" w:hAnsi="Times New Roman" w:cs="Times New Roman"/>
          <w:sz w:val="32"/>
          <w:szCs w:val="40"/>
        </w:rPr>
        <w:t xml:space="preserve">CREATE INDEX 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idx_sale_partyName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 xml:space="preserve"> ON sales (</w:t>
      </w:r>
      <w:proofErr w:type="spellStart"/>
      <w:r w:rsidRPr="00737571">
        <w:rPr>
          <w:rFonts w:ascii="Times New Roman" w:hAnsi="Times New Roman" w:cs="Times New Roman"/>
          <w:sz w:val="32"/>
          <w:szCs w:val="40"/>
        </w:rPr>
        <w:t>partyName</w:t>
      </w:r>
      <w:proofErr w:type="spellEnd"/>
      <w:r w:rsidRPr="00737571">
        <w:rPr>
          <w:rFonts w:ascii="Times New Roman" w:hAnsi="Times New Roman" w:cs="Times New Roman"/>
          <w:sz w:val="32"/>
          <w:szCs w:val="40"/>
        </w:rPr>
        <w:t>);</w:t>
      </w:r>
    </w:p>
    <w:p w:rsidR="008B0BF7" w:rsidRDefault="008B0BF7" w:rsidP="005C119E">
      <w:pPr>
        <w:rPr>
          <w:sz w:val="32"/>
        </w:rPr>
      </w:pPr>
    </w:p>
    <w:p w:rsidR="008B0BF7" w:rsidRPr="00314867" w:rsidRDefault="008B0BF7" w:rsidP="008B0BF7">
      <w:pPr>
        <w:pStyle w:val="Heading2"/>
        <w:rPr>
          <w:sz w:val="32"/>
        </w:rPr>
      </w:pPr>
      <w:r w:rsidRPr="00314867">
        <w:rPr>
          <w:sz w:val="32"/>
        </w:rPr>
        <w:t>Testing with Postman</w:t>
      </w:r>
    </w:p>
    <w:p w:rsidR="008E0CFD" w:rsidRPr="00314867" w:rsidRDefault="008B0BF7" w:rsidP="008B0BF7">
      <w:pPr>
        <w:rPr>
          <w:sz w:val="28"/>
        </w:rPr>
      </w:pPr>
      <w:r w:rsidRPr="00314867">
        <w:rPr>
          <w:sz w:val="28"/>
        </w:rPr>
        <w:t xml:space="preserve"> </w:t>
      </w:r>
      <w:r w:rsidRPr="00314867">
        <w:rPr>
          <w:b/>
          <w:sz w:val="28"/>
        </w:rPr>
        <w:t>Steps</w:t>
      </w:r>
      <w:proofErr w:type="gramStart"/>
      <w:r w:rsidRPr="00314867">
        <w:rPr>
          <w:b/>
          <w:sz w:val="28"/>
        </w:rPr>
        <w:t>:</w:t>
      </w:r>
      <w:proofErr w:type="gramEnd"/>
      <w:r w:rsidRPr="00314867">
        <w:rPr>
          <w:sz w:val="28"/>
        </w:rPr>
        <w:br/>
        <w:t>1. Open Postman and create a new request.</w:t>
      </w:r>
      <w:r w:rsidRPr="00314867">
        <w:rPr>
          <w:sz w:val="28"/>
        </w:rPr>
        <w:br/>
        <w:t>2. Use the endpoints listed above with the appropriate HTTP method.</w:t>
      </w:r>
      <w:r w:rsidRPr="00314867">
        <w:rPr>
          <w:sz w:val="28"/>
        </w:rPr>
        <w:br/>
        <w:t>3. Set the request body to `raw` and choose `JSON` format for POST and PUT requests.</w:t>
      </w:r>
      <w:r w:rsidRPr="00314867">
        <w:rPr>
          <w:sz w:val="28"/>
        </w:rPr>
        <w:br/>
        <w:t>4. Click `Send` to execute the request.</w:t>
      </w:r>
      <w:r w:rsidR="00847BFF" w:rsidRPr="00314867">
        <w:rPr>
          <w:sz w:val="28"/>
        </w:rPr>
        <w:br/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 w:type="page"/>
      </w:r>
    </w:p>
    <w:p w:rsidR="00314867" w:rsidRPr="00314867" w:rsidRDefault="00847BFF" w:rsidP="00314867">
      <w:pPr>
        <w:pStyle w:val="Heading2"/>
        <w:rPr>
          <w:sz w:val="32"/>
        </w:rPr>
      </w:pPr>
      <w:r w:rsidRPr="00314867">
        <w:rPr>
          <w:sz w:val="32"/>
        </w:rPr>
        <w:lastRenderedPageBreak/>
        <w:t>API Endpoints</w:t>
      </w:r>
    </w:p>
    <w:p w:rsidR="00314867" w:rsidRPr="008B0BF7" w:rsidRDefault="00314867" w:rsidP="00314867">
      <w:pPr>
        <w:pStyle w:val="Heading3"/>
        <w:rPr>
          <w:sz w:val="28"/>
        </w:rPr>
      </w:pPr>
      <w:r w:rsidRPr="008B0BF7">
        <w:rPr>
          <w:sz w:val="28"/>
        </w:rPr>
        <w:t>Dashboard Controller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2490"/>
        <w:gridCol w:w="2499"/>
      </w:tblGrid>
      <w:tr w:rsidR="00314867" w:rsidRPr="008B0BF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jc w:val="center"/>
              <w:rPr>
                <w:b/>
                <w:bCs/>
                <w:sz w:val="28"/>
              </w:rPr>
            </w:pPr>
            <w:r w:rsidRPr="008B0BF7">
              <w:rPr>
                <w:b/>
                <w:bCs/>
                <w:sz w:val="28"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63F61" w:rsidRDefault="00463F61">
            <w:pPr>
              <w:jc w:val="center"/>
              <w:rPr>
                <w:b/>
                <w:bCs/>
                <w:sz w:val="28"/>
              </w:rPr>
            </w:pPr>
          </w:p>
          <w:p w:rsidR="00314867" w:rsidRPr="008B0BF7" w:rsidRDefault="00314867">
            <w:pPr>
              <w:jc w:val="center"/>
              <w:rPr>
                <w:b/>
                <w:bCs/>
                <w:sz w:val="28"/>
              </w:rPr>
            </w:pPr>
            <w:r w:rsidRPr="008B0BF7">
              <w:rPr>
                <w:b/>
                <w:bCs/>
                <w:sz w:val="28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jc w:val="center"/>
              <w:rPr>
                <w:b/>
                <w:bCs/>
                <w:sz w:val="28"/>
              </w:rPr>
            </w:pPr>
            <w:r w:rsidRPr="008B0BF7">
              <w:rPr>
                <w:b/>
                <w:bCs/>
                <w:sz w:val="28"/>
              </w:rPr>
              <w:t>Description</w:t>
            </w:r>
          </w:p>
        </w:tc>
      </w:tr>
      <w:tr w:rsidR="0031486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Fonts w:asciiTheme="majorHAnsi" w:hAnsiTheme="majorHAnsi" w:cstheme="majorHAnsi"/>
                <w:sz w:val="28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28"/>
              </w:rPr>
              <w:t>/api/dashboards/add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   </w:t>
            </w:r>
            <w:r w:rsidR="00314867" w:rsidRPr="008B0BF7">
              <w:rPr>
                <w:rFonts w:asciiTheme="majorHAnsi" w:hAnsiTheme="majorHAnsi" w:cstheme="majorHAnsi"/>
                <w:sz w:val="28"/>
              </w:rPr>
              <w:t>Create a new dashboard</w:t>
            </w:r>
          </w:p>
        </w:tc>
      </w:tr>
      <w:tr w:rsidR="0031486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Fonts w:asciiTheme="majorHAnsi" w:hAnsiTheme="majorHAnsi" w:cstheme="majorHAnsi"/>
                <w:sz w:val="28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28"/>
              </w:rPr>
              <w:t>/api/dashboards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   </w:t>
            </w:r>
            <w:r w:rsidR="00314867" w:rsidRPr="008B0BF7">
              <w:rPr>
                <w:rFonts w:asciiTheme="majorHAnsi" w:hAnsiTheme="majorHAnsi" w:cstheme="majorHAnsi"/>
                <w:sz w:val="28"/>
              </w:rPr>
              <w:t>Retrieve all dashboards</w:t>
            </w:r>
          </w:p>
        </w:tc>
      </w:tr>
      <w:tr w:rsidR="0031486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Fonts w:asciiTheme="majorHAnsi" w:hAnsiTheme="majorHAnsi" w:cstheme="majorHAnsi"/>
                <w:sz w:val="28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28"/>
              </w:rPr>
              <w:t>/api/dashboards/{id}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    </w:t>
            </w:r>
            <w:r w:rsidR="00314867" w:rsidRPr="008B0BF7">
              <w:rPr>
                <w:rFonts w:asciiTheme="majorHAnsi" w:hAnsiTheme="majorHAnsi" w:cstheme="majorHAnsi"/>
                <w:sz w:val="28"/>
              </w:rPr>
              <w:t>Retrieve a specific dashboard</w:t>
            </w:r>
          </w:p>
        </w:tc>
      </w:tr>
      <w:tr w:rsidR="0031486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Fonts w:asciiTheme="majorHAnsi" w:hAnsiTheme="majorHAnsi" w:cstheme="majorHAnsi"/>
                <w:sz w:val="28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28"/>
              </w:rPr>
              <w:t>/api/dashboards/{id}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   </w:t>
            </w:r>
            <w:r w:rsidR="00314867" w:rsidRPr="008B0BF7">
              <w:rPr>
                <w:rFonts w:asciiTheme="majorHAnsi" w:hAnsiTheme="majorHAnsi" w:cstheme="majorHAnsi"/>
                <w:sz w:val="28"/>
              </w:rPr>
              <w:t>Update a specific dashboard</w:t>
            </w:r>
          </w:p>
        </w:tc>
      </w:tr>
      <w:tr w:rsidR="00314867" w:rsidTr="00F94FE2">
        <w:trPr>
          <w:tblCellSpacing w:w="15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Fonts w:asciiTheme="majorHAnsi" w:hAnsiTheme="majorHAnsi" w:cstheme="majorHAnsi"/>
                <w:sz w:val="28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28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28"/>
              </w:rPr>
              <w:t>/api/dashboards/{id}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    </w:t>
            </w:r>
            <w:r w:rsidR="00314867" w:rsidRPr="008B0BF7">
              <w:rPr>
                <w:rFonts w:asciiTheme="majorHAnsi" w:hAnsiTheme="majorHAnsi" w:cstheme="majorHAnsi"/>
                <w:sz w:val="28"/>
              </w:rPr>
              <w:t>Delete a specific dashboard</w:t>
            </w:r>
          </w:p>
        </w:tc>
      </w:tr>
      <w:tr w:rsidR="00463F61" w:rsidTr="00F94FE2">
        <w:trPr>
          <w:tblCellSpacing w:w="15" w:type="dxa"/>
        </w:trPr>
        <w:tc>
          <w:tcPr>
            <w:tcW w:w="3686" w:type="dxa"/>
            <w:vAlign w:val="center"/>
          </w:tcPr>
          <w:p w:rsidR="00463F61" w:rsidRDefault="00463F61">
            <w:pPr>
              <w:rPr>
                <w:rFonts w:asciiTheme="majorHAnsi" w:hAnsiTheme="majorHAnsi" w:cstheme="majorHAnsi"/>
                <w:sz w:val="28"/>
              </w:rPr>
            </w:pPr>
          </w:p>
          <w:p w:rsidR="00F94FE2" w:rsidRDefault="00F94FE2">
            <w:pPr>
              <w:rPr>
                <w:rFonts w:asciiTheme="majorHAnsi" w:hAnsiTheme="majorHAnsi" w:cstheme="majorHAnsi"/>
                <w:b/>
              </w:rPr>
            </w:pPr>
            <w:r w:rsidRPr="00F94FE2">
              <w:rPr>
                <w:rFonts w:asciiTheme="majorHAnsi" w:hAnsiTheme="majorHAnsi" w:cstheme="majorHAnsi"/>
                <w:b/>
              </w:rPr>
              <w:t xml:space="preserve">Create a new Dashboard </w:t>
            </w:r>
          </w:p>
          <w:p w:rsidR="00463F61" w:rsidRDefault="00F94FE2">
            <w:pPr>
              <w:rPr>
                <w:rFonts w:asciiTheme="majorHAnsi" w:hAnsiTheme="majorHAnsi" w:cstheme="majorHAnsi"/>
                <w:b/>
              </w:rPr>
            </w:pPr>
            <w:r w:rsidRPr="00F94FE2">
              <w:rPr>
                <w:rFonts w:asciiTheme="majorHAnsi" w:hAnsiTheme="majorHAnsi" w:cstheme="majorHAnsi"/>
                <w:b/>
              </w:rPr>
              <w:t>(</w:t>
            </w:r>
            <w:r w:rsidRPr="00F94FE2">
              <w:rPr>
                <w:rStyle w:val="HTMLCode"/>
                <w:rFonts w:asciiTheme="majorHAnsi" w:eastAsiaTheme="minorEastAsia" w:hAnsiTheme="majorHAnsi" w:cstheme="majorHAnsi"/>
                <w:b/>
              </w:rPr>
              <w:t>POST /api/dashboards/add</w:t>
            </w:r>
            <w:r w:rsidRPr="00F94FE2">
              <w:rPr>
                <w:rFonts w:asciiTheme="majorHAnsi" w:hAnsiTheme="majorHAnsi" w:cstheme="majorHAnsi"/>
                <w:b/>
              </w:rPr>
              <w:t>)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>{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"title": "Sales Dashboard",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"</w:t>
            </w:r>
            <w:proofErr w:type="gramStart"/>
            <w:r w:rsidRPr="00F94FE2">
              <w:rPr>
                <w:rFonts w:asciiTheme="majorHAnsi" w:hAnsiTheme="majorHAnsi" w:cstheme="majorHAnsi"/>
                <w:sz w:val="28"/>
              </w:rPr>
              <w:t>description</w:t>
            </w:r>
            <w:proofErr w:type="gramEnd"/>
            <w:r w:rsidRPr="00F94FE2">
              <w:rPr>
                <w:rFonts w:asciiTheme="majorHAnsi" w:hAnsiTheme="majorHAnsi" w:cstheme="majorHAnsi"/>
                <w:sz w:val="28"/>
              </w:rPr>
              <w:t>": "Dashboard for tracking sales performance across regions.",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"data": {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lastRenderedPageBreak/>
              <w:t xml:space="preserve">        "</w:t>
            </w:r>
            <w:proofErr w:type="spellStart"/>
            <w:r w:rsidRPr="00F94FE2">
              <w:rPr>
                <w:rFonts w:asciiTheme="majorHAnsi" w:hAnsiTheme="majorHAnsi" w:cstheme="majorHAnsi"/>
                <w:sz w:val="28"/>
              </w:rPr>
              <w:t>totalSales</w:t>
            </w:r>
            <w:proofErr w:type="spellEnd"/>
            <w:r w:rsidRPr="00F94FE2">
              <w:rPr>
                <w:rFonts w:asciiTheme="majorHAnsi" w:hAnsiTheme="majorHAnsi" w:cstheme="majorHAnsi"/>
                <w:sz w:val="28"/>
              </w:rPr>
              <w:t>": 100000,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"regions": [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    {"region": "North", "sales": 25000},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    {"region": "South", "sales": 30000},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    {"region": "East", "sales": 20000},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    {"region": "West", "sales": 25000}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    ]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 xml:space="preserve">    }</w:t>
            </w:r>
          </w:p>
          <w:p w:rsid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 w:rsidRPr="00F94FE2">
              <w:rPr>
                <w:rFonts w:asciiTheme="majorHAnsi" w:hAnsiTheme="majorHAnsi" w:cstheme="majorHAnsi"/>
                <w:sz w:val="28"/>
              </w:rPr>
              <w:t>}</w:t>
            </w:r>
          </w:p>
          <w:p w:rsid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Expected output must be 200 ok</w:t>
            </w:r>
          </w:p>
          <w:p w:rsidR="00F94FE2" w:rsidRPr="00F94FE2" w:rsidRDefault="00F94FE2" w:rsidP="00F94FE2">
            <w:pPr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With The Same example hit remaining </w:t>
            </w:r>
            <w:proofErr w:type="spellStart"/>
            <w:r>
              <w:rPr>
                <w:rFonts w:asciiTheme="majorHAnsi" w:hAnsiTheme="majorHAnsi" w:cstheme="majorHAnsi"/>
                <w:sz w:val="28"/>
              </w:rPr>
              <w:t>apis</w:t>
            </w:r>
            <w:proofErr w:type="spellEnd"/>
            <w:r w:rsidR="00557D32">
              <w:rPr>
                <w:rFonts w:asciiTheme="majorHAnsi" w:hAnsiTheme="majorHAnsi" w:cstheme="majorHAnsi"/>
                <w:sz w:val="28"/>
              </w:rPr>
              <w:t xml:space="preserve"> </w:t>
            </w:r>
          </w:p>
          <w:p w:rsidR="00463F61" w:rsidRDefault="00463F61">
            <w:pPr>
              <w:rPr>
                <w:rFonts w:asciiTheme="majorHAnsi" w:hAnsiTheme="majorHAnsi" w:cstheme="majorHAnsi"/>
                <w:sz w:val="28"/>
              </w:rPr>
            </w:pPr>
          </w:p>
          <w:p w:rsidR="00463F61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0" w:type="auto"/>
            <w:vAlign w:val="center"/>
          </w:tcPr>
          <w:p w:rsidR="00463F61" w:rsidRPr="008B0BF7" w:rsidRDefault="00463F61">
            <w:pPr>
              <w:rPr>
                <w:rStyle w:val="HTMLCode"/>
                <w:rFonts w:asciiTheme="majorHAnsi" w:eastAsiaTheme="minorEastAsia" w:hAnsiTheme="majorHAnsi" w:cstheme="majorHAnsi"/>
                <w:sz w:val="28"/>
              </w:rPr>
            </w:pPr>
          </w:p>
        </w:tc>
        <w:tc>
          <w:tcPr>
            <w:tcW w:w="0" w:type="auto"/>
            <w:vAlign w:val="center"/>
          </w:tcPr>
          <w:p w:rsidR="00463F61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</w:p>
        </w:tc>
      </w:tr>
      <w:tr w:rsidR="00463F61" w:rsidTr="00F94FE2">
        <w:trPr>
          <w:tblCellSpacing w:w="15" w:type="dxa"/>
        </w:trPr>
        <w:tc>
          <w:tcPr>
            <w:tcW w:w="3686" w:type="dxa"/>
            <w:vAlign w:val="center"/>
          </w:tcPr>
          <w:p w:rsidR="00463F61" w:rsidRDefault="00463F61">
            <w:pPr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0" w:type="auto"/>
            <w:vAlign w:val="center"/>
          </w:tcPr>
          <w:p w:rsidR="00463F61" w:rsidRPr="008B0BF7" w:rsidRDefault="00463F61">
            <w:pPr>
              <w:rPr>
                <w:rStyle w:val="HTMLCode"/>
                <w:rFonts w:asciiTheme="majorHAnsi" w:eastAsiaTheme="minorEastAsia" w:hAnsiTheme="majorHAnsi" w:cstheme="majorHAnsi"/>
                <w:sz w:val="28"/>
              </w:rPr>
            </w:pPr>
          </w:p>
        </w:tc>
        <w:tc>
          <w:tcPr>
            <w:tcW w:w="0" w:type="auto"/>
            <w:vAlign w:val="center"/>
          </w:tcPr>
          <w:p w:rsidR="00463F61" w:rsidRPr="008B0BF7" w:rsidRDefault="00463F61">
            <w:pPr>
              <w:rPr>
                <w:rFonts w:asciiTheme="majorHAnsi" w:hAnsiTheme="majorHAnsi" w:cstheme="majorHAnsi"/>
                <w:sz w:val="28"/>
              </w:rPr>
            </w:pPr>
          </w:p>
        </w:tc>
      </w:tr>
    </w:tbl>
    <w:p w:rsidR="00314867" w:rsidRPr="008B0BF7" w:rsidRDefault="00314867" w:rsidP="00314867">
      <w:pPr>
        <w:pStyle w:val="Heading3"/>
        <w:rPr>
          <w:sz w:val="32"/>
        </w:rPr>
      </w:pPr>
      <w:r w:rsidRPr="008B0BF7">
        <w:rPr>
          <w:sz w:val="32"/>
        </w:rPr>
        <w:t>Lead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368"/>
        <w:gridCol w:w="3066"/>
      </w:tblGrid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b/>
                <w:sz w:val="28"/>
              </w:rPr>
            </w:pPr>
            <w:r w:rsidRPr="008B0BF7">
              <w:rPr>
                <w:b/>
                <w:sz w:val="28"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b/>
                <w:sz w:val="28"/>
              </w:rPr>
            </w:pPr>
            <w:r w:rsidRPr="008B0BF7">
              <w:rPr>
                <w:b/>
                <w:sz w:val="28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b/>
                <w:sz w:val="28"/>
              </w:rPr>
            </w:pPr>
            <w:r w:rsidRPr="008B0BF7">
              <w:rPr>
                <w:b/>
                <w:sz w:val="28"/>
              </w:rPr>
              <w:t>Description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/api/leads/add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Add a new lead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all leads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/api/leads/search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Search leads by filters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/api/leads/{id}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 specific lead</w:t>
            </w:r>
          </w:p>
        </w:tc>
      </w:tr>
    </w:tbl>
    <w:p w:rsidR="00A061C3" w:rsidRPr="00A061C3" w:rsidRDefault="00A061C3" w:rsidP="00A061C3">
      <w:pPr>
        <w:pStyle w:val="Heading3"/>
        <w:rPr>
          <w:rFonts w:cstheme="majorHAnsi"/>
          <w:sz w:val="28"/>
        </w:rPr>
      </w:pPr>
      <w:r w:rsidRPr="00A061C3">
        <w:rPr>
          <w:rStyle w:val="Strong"/>
          <w:rFonts w:cstheme="majorHAnsi"/>
          <w:b/>
          <w:bCs/>
          <w:sz w:val="28"/>
        </w:rPr>
        <w:t>1. Add a New Lead</w:t>
      </w:r>
    </w:p>
    <w:p w:rsidR="00A061C3" w:rsidRDefault="00A061C3" w:rsidP="00A061C3">
      <w:pPr>
        <w:pStyle w:val="NormalWeb"/>
        <w:rPr>
          <w:rStyle w:val="HTMLCode"/>
          <w:rFonts w:asciiTheme="majorHAnsi" w:hAnsiTheme="majorHAnsi" w:cstheme="majorHAnsi"/>
          <w:sz w:val="24"/>
        </w:rPr>
      </w:pPr>
      <w:r w:rsidRPr="00A061C3">
        <w:rPr>
          <w:rStyle w:val="Strong"/>
          <w:rFonts w:asciiTheme="majorHAnsi" w:hAnsiTheme="majorHAnsi" w:cstheme="majorHAnsi"/>
          <w:sz w:val="32"/>
        </w:rPr>
        <w:t>Endpoint:</w:t>
      </w:r>
      <w:r w:rsidRPr="00A061C3">
        <w:rPr>
          <w:rFonts w:asciiTheme="majorHAnsi" w:hAnsiTheme="majorHAnsi" w:cstheme="majorHAnsi"/>
          <w:sz w:val="32"/>
        </w:rPr>
        <w:t xml:space="preserve"> </w:t>
      </w:r>
      <w:r w:rsidRPr="00A061C3">
        <w:rPr>
          <w:rStyle w:val="HTMLCode"/>
          <w:rFonts w:asciiTheme="majorHAnsi" w:hAnsiTheme="majorHAnsi" w:cstheme="majorHAnsi"/>
          <w:sz w:val="24"/>
        </w:rPr>
        <w:t>POST /api/leads/add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>{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name</w:t>
      </w:r>
      <w:proofErr w:type="gramEnd"/>
      <w:r w:rsidRPr="00A061C3">
        <w:rPr>
          <w:rFonts w:asciiTheme="majorHAnsi" w:hAnsiTheme="majorHAnsi" w:cstheme="majorHAnsi"/>
          <w:sz w:val="32"/>
        </w:rPr>
        <w:t>": "Rahul Sharma",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email</w:t>
      </w:r>
      <w:proofErr w:type="gramEnd"/>
      <w:r w:rsidRPr="00A061C3">
        <w:rPr>
          <w:rFonts w:asciiTheme="majorHAnsi" w:hAnsiTheme="majorHAnsi" w:cstheme="majorHAnsi"/>
          <w:sz w:val="32"/>
        </w:rPr>
        <w:t>": "rahul.sharma@example.com",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phone</w:t>
      </w:r>
      <w:proofErr w:type="gramEnd"/>
      <w:r w:rsidRPr="00A061C3">
        <w:rPr>
          <w:rFonts w:asciiTheme="majorHAnsi" w:hAnsiTheme="majorHAnsi" w:cstheme="majorHAnsi"/>
          <w:sz w:val="32"/>
        </w:rPr>
        <w:t>": "+919876543210",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company</w:t>
      </w:r>
      <w:proofErr w:type="gramEnd"/>
      <w:r w:rsidRPr="00A061C3">
        <w:rPr>
          <w:rFonts w:asciiTheme="majorHAnsi" w:hAnsiTheme="majorHAnsi" w:cstheme="majorHAnsi"/>
          <w:sz w:val="32"/>
        </w:rPr>
        <w:t xml:space="preserve">": "Tech Innovators </w:t>
      </w:r>
      <w:proofErr w:type="spellStart"/>
      <w:r w:rsidRPr="00A061C3">
        <w:rPr>
          <w:rFonts w:asciiTheme="majorHAnsi" w:hAnsiTheme="majorHAnsi" w:cstheme="majorHAnsi"/>
          <w:sz w:val="32"/>
        </w:rPr>
        <w:t>Pvt</w:t>
      </w:r>
      <w:proofErr w:type="spellEnd"/>
      <w:r w:rsidRPr="00A061C3">
        <w:rPr>
          <w:rFonts w:asciiTheme="majorHAnsi" w:hAnsiTheme="majorHAnsi" w:cstheme="majorHAnsi"/>
          <w:sz w:val="32"/>
        </w:rPr>
        <w:t xml:space="preserve"> Ltd",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spellStart"/>
      <w:proofErr w:type="gramStart"/>
      <w:r w:rsidRPr="00A061C3">
        <w:rPr>
          <w:rFonts w:asciiTheme="majorHAnsi" w:hAnsiTheme="majorHAnsi" w:cstheme="majorHAnsi"/>
          <w:sz w:val="32"/>
        </w:rPr>
        <w:t>assignedTo</w:t>
      </w:r>
      <w:proofErr w:type="spellEnd"/>
      <w:proofErr w:type="gramEnd"/>
      <w:r w:rsidRPr="00A061C3">
        <w:rPr>
          <w:rFonts w:asciiTheme="majorHAnsi" w:hAnsiTheme="majorHAnsi" w:cstheme="majorHAnsi"/>
          <w:sz w:val="32"/>
        </w:rPr>
        <w:t xml:space="preserve">": "Amit </w:t>
      </w:r>
      <w:proofErr w:type="spellStart"/>
      <w:r w:rsidRPr="00A061C3">
        <w:rPr>
          <w:rFonts w:asciiTheme="majorHAnsi" w:hAnsiTheme="majorHAnsi" w:cstheme="majorHAnsi"/>
          <w:sz w:val="32"/>
        </w:rPr>
        <w:t>Verma</w:t>
      </w:r>
      <w:proofErr w:type="spellEnd"/>
      <w:r w:rsidRPr="00A061C3">
        <w:rPr>
          <w:rFonts w:asciiTheme="majorHAnsi" w:hAnsiTheme="majorHAnsi" w:cstheme="majorHAnsi"/>
          <w:sz w:val="32"/>
        </w:rPr>
        <w:t>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tag</w:t>
      </w:r>
      <w:proofErr w:type="gramEnd"/>
      <w:r w:rsidRPr="00A061C3">
        <w:rPr>
          <w:rFonts w:asciiTheme="majorHAnsi" w:hAnsiTheme="majorHAnsi" w:cstheme="majorHAnsi"/>
          <w:sz w:val="32"/>
        </w:rPr>
        <w:t>": "Hot Lead",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status</w:t>
      </w:r>
      <w:proofErr w:type="gramEnd"/>
      <w:r w:rsidRPr="00A061C3">
        <w:rPr>
          <w:rFonts w:asciiTheme="majorHAnsi" w:hAnsiTheme="majorHAnsi" w:cstheme="majorHAnsi"/>
          <w:sz w:val="32"/>
        </w:rPr>
        <w:t>": "In Progress"</w:t>
      </w:r>
    </w:p>
    <w:p w:rsid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>}</w:t>
      </w:r>
    </w:p>
    <w:p w:rsid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Expected Output Must Be</w:t>
      </w:r>
    </w:p>
    <w:p w:rsid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Response 200 ok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>{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id</w:t>
      </w:r>
      <w:proofErr w:type="gramEnd"/>
      <w:r w:rsidRPr="00A061C3">
        <w:rPr>
          <w:rFonts w:asciiTheme="majorHAnsi" w:hAnsiTheme="majorHAnsi" w:cstheme="majorHAnsi"/>
          <w:sz w:val="32"/>
        </w:rPr>
        <w:t>": 1,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name</w:t>
      </w:r>
      <w:proofErr w:type="gramEnd"/>
      <w:r w:rsidRPr="00A061C3">
        <w:rPr>
          <w:rFonts w:asciiTheme="majorHAnsi" w:hAnsiTheme="majorHAnsi" w:cstheme="majorHAnsi"/>
          <w:sz w:val="32"/>
        </w:rPr>
        <w:t>": "Rahul Sharma",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lastRenderedPageBreak/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email</w:t>
      </w:r>
      <w:proofErr w:type="gramEnd"/>
      <w:r w:rsidRPr="00A061C3">
        <w:rPr>
          <w:rFonts w:asciiTheme="majorHAnsi" w:hAnsiTheme="majorHAnsi" w:cstheme="majorHAnsi"/>
          <w:sz w:val="32"/>
        </w:rPr>
        <w:t>": "rahul.sharma@example.com",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phone</w:t>
      </w:r>
      <w:proofErr w:type="gramEnd"/>
      <w:r w:rsidRPr="00A061C3">
        <w:rPr>
          <w:rFonts w:asciiTheme="majorHAnsi" w:hAnsiTheme="majorHAnsi" w:cstheme="majorHAnsi"/>
          <w:sz w:val="32"/>
        </w:rPr>
        <w:t>": "+919876543210",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company</w:t>
      </w:r>
      <w:proofErr w:type="gramEnd"/>
      <w:r w:rsidRPr="00A061C3">
        <w:rPr>
          <w:rFonts w:asciiTheme="majorHAnsi" w:hAnsiTheme="majorHAnsi" w:cstheme="majorHAnsi"/>
          <w:sz w:val="32"/>
        </w:rPr>
        <w:t xml:space="preserve">": "Tech Innovators </w:t>
      </w:r>
      <w:proofErr w:type="spellStart"/>
      <w:r w:rsidRPr="00A061C3">
        <w:rPr>
          <w:rFonts w:asciiTheme="majorHAnsi" w:hAnsiTheme="majorHAnsi" w:cstheme="majorHAnsi"/>
          <w:sz w:val="32"/>
        </w:rPr>
        <w:t>Pvt</w:t>
      </w:r>
      <w:proofErr w:type="spellEnd"/>
      <w:r w:rsidRPr="00A061C3">
        <w:rPr>
          <w:rFonts w:asciiTheme="majorHAnsi" w:hAnsiTheme="majorHAnsi" w:cstheme="majorHAnsi"/>
          <w:sz w:val="32"/>
        </w:rPr>
        <w:t xml:space="preserve"> Ltd",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spellStart"/>
      <w:proofErr w:type="gramStart"/>
      <w:r w:rsidRPr="00A061C3">
        <w:rPr>
          <w:rFonts w:asciiTheme="majorHAnsi" w:hAnsiTheme="majorHAnsi" w:cstheme="majorHAnsi"/>
          <w:sz w:val="32"/>
        </w:rPr>
        <w:t>assignedTo</w:t>
      </w:r>
      <w:proofErr w:type="spellEnd"/>
      <w:proofErr w:type="gramEnd"/>
      <w:r w:rsidRPr="00A061C3">
        <w:rPr>
          <w:rFonts w:asciiTheme="majorHAnsi" w:hAnsiTheme="majorHAnsi" w:cstheme="majorHAnsi"/>
          <w:sz w:val="32"/>
        </w:rPr>
        <w:t xml:space="preserve">": "Amit </w:t>
      </w:r>
      <w:proofErr w:type="spellStart"/>
      <w:r w:rsidRPr="00A061C3">
        <w:rPr>
          <w:rFonts w:asciiTheme="majorHAnsi" w:hAnsiTheme="majorHAnsi" w:cstheme="majorHAnsi"/>
          <w:sz w:val="32"/>
        </w:rPr>
        <w:t>Verma</w:t>
      </w:r>
      <w:proofErr w:type="spellEnd"/>
      <w:r w:rsidRPr="00A061C3">
        <w:rPr>
          <w:rFonts w:asciiTheme="majorHAnsi" w:hAnsiTheme="majorHAnsi" w:cstheme="majorHAnsi"/>
          <w:sz w:val="32"/>
        </w:rPr>
        <w:t>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tag</w:t>
      </w:r>
      <w:proofErr w:type="gramEnd"/>
      <w:r w:rsidRPr="00A061C3">
        <w:rPr>
          <w:rFonts w:asciiTheme="majorHAnsi" w:hAnsiTheme="majorHAnsi" w:cstheme="majorHAnsi"/>
          <w:sz w:val="32"/>
        </w:rPr>
        <w:t>": "Hot Lead",</w:t>
      </w:r>
    </w:p>
    <w:p w:rsidR="00A061C3" w:rsidRP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 xml:space="preserve">  "</w:t>
      </w:r>
      <w:proofErr w:type="gramStart"/>
      <w:r w:rsidRPr="00A061C3">
        <w:rPr>
          <w:rFonts w:asciiTheme="majorHAnsi" w:hAnsiTheme="majorHAnsi" w:cstheme="majorHAnsi"/>
          <w:sz w:val="32"/>
        </w:rPr>
        <w:t>status</w:t>
      </w:r>
      <w:proofErr w:type="gramEnd"/>
      <w:r w:rsidRPr="00A061C3">
        <w:rPr>
          <w:rFonts w:asciiTheme="majorHAnsi" w:hAnsiTheme="majorHAnsi" w:cstheme="majorHAnsi"/>
          <w:sz w:val="32"/>
        </w:rPr>
        <w:t>": "In Progress"</w:t>
      </w:r>
    </w:p>
    <w:p w:rsid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 w:rsidRPr="00A061C3">
        <w:rPr>
          <w:rFonts w:asciiTheme="majorHAnsi" w:hAnsiTheme="majorHAnsi" w:cstheme="majorHAnsi"/>
          <w:sz w:val="32"/>
        </w:rPr>
        <w:t>}</w:t>
      </w:r>
    </w:p>
    <w:p w:rsidR="00A061C3" w:rsidRDefault="00A061C3" w:rsidP="00A061C3">
      <w:pPr>
        <w:pStyle w:val="NormalWeb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All the </w:t>
      </w:r>
      <w:proofErr w:type="spellStart"/>
      <w:r>
        <w:rPr>
          <w:rFonts w:asciiTheme="majorHAnsi" w:hAnsiTheme="majorHAnsi" w:cstheme="majorHAnsi"/>
          <w:sz w:val="32"/>
        </w:rPr>
        <w:t>remaingn</w:t>
      </w:r>
      <w:proofErr w:type="spellEnd"/>
      <w:r>
        <w:rPr>
          <w:rFonts w:asciiTheme="majorHAnsi" w:hAnsiTheme="majorHAnsi" w:cstheme="majorHAnsi"/>
          <w:sz w:val="32"/>
        </w:rPr>
        <w:t xml:space="preserve"> APIs with these Example</w:t>
      </w:r>
    </w:p>
    <w:p w:rsidR="00F94FE2" w:rsidRPr="00A061C3" w:rsidRDefault="00F94FE2" w:rsidP="00A061C3">
      <w:pPr>
        <w:pStyle w:val="NormalWeb"/>
        <w:rPr>
          <w:rFonts w:asciiTheme="majorHAnsi" w:hAnsiTheme="majorHAnsi" w:cstheme="majorHAnsi"/>
          <w:sz w:val="32"/>
        </w:rPr>
      </w:pPr>
    </w:p>
    <w:p w:rsidR="00A061C3" w:rsidRDefault="00A061C3" w:rsidP="00314867">
      <w:pPr>
        <w:pStyle w:val="Heading3"/>
        <w:rPr>
          <w:sz w:val="32"/>
        </w:rPr>
      </w:pPr>
    </w:p>
    <w:p w:rsidR="00314867" w:rsidRPr="008B0BF7" w:rsidRDefault="00314867" w:rsidP="00314867">
      <w:pPr>
        <w:pStyle w:val="Heading3"/>
        <w:rPr>
          <w:sz w:val="32"/>
        </w:rPr>
      </w:pPr>
      <w:r w:rsidRPr="008B0BF7">
        <w:rPr>
          <w:sz w:val="32"/>
        </w:rPr>
        <w:t>Lead Preview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062"/>
        <w:gridCol w:w="4030"/>
      </w:tblGrid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Description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/api/lead-previews/add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Add a new lead preview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/api/lead-previews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all lead previews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/api/lead-previews/{id}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 specific lead preview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Style w:val="HTMLCode"/>
                <w:rFonts w:asciiTheme="majorHAnsi" w:eastAsiaTheme="minorEastAsia" w:hAnsiTheme="majorHAnsi" w:cstheme="majorHAnsi"/>
                <w:sz w:val="32"/>
              </w:rPr>
              <w:t>/api/lead-previews/{id}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Update a specific lead preview</w:t>
            </w:r>
          </w:p>
        </w:tc>
      </w:tr>
      <w:tr w:rsidR="0031486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/api/lead-previews/{id}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Delete a specific lead preview</w:t>
            </w:r>
          </w:p>
        </w:tc>
      </w:tr>
    </w:tbl>
    <w:p w:rsidR="00463F61" w:rsidRDefault="00463F61" w:rsidP="00314867">
      <w:pPr>
        <w:pStyle w:val="Heading3"/>
        <w:rPr>
          <w:sz w:val="32"/>
        </w:rPr>
      </w:pPr>
    </w:p>
    <w:p w:rsidR="00463F61" w:rsidRDefault="00463F61" w:rsidP="00463F61">
      <w:pPr>
        <w:pStyle w:val="Heading2"/>
      </w:pPr>
      <w:r>
        <w:rPr>
          <w:rStyle w:val="Strong"/>
          <w:b/>
          <w:bCs/>
        </w:rPr>
        <w:t xml:space="preserve">1. Add a New </w:t>
      </w:r>
      <w:proofErr w:type="spellStart"/>
      <w:r>
        <w:rPr>
          <w:rStyle w:val="Strong"/>
          <w:b/>
          <w:bCs/>
        </w:rPr>
        <w:t>LeadPreview</w:t>
      </w:r>
      <w:proofErr w:type="spellEnd"/>
    </w:p>
    <w:p w:rsidR="00463F61" w:rsidRPr="00AF10A4" w:rsidRDefault="00463F61" w:rsidP="00463F61">
      <w:pPr>
        <w:pStyle w:val="NormalWeb"/>
        <w:rPr>
          <w:rFonts w:asciiTheme="majorHAnsi" w:hAnsiTheme="majorHAnsi" w:cstheme="majorHAnsi"/>
          <w:sz w:val="32"/>
        </w:rPr>
      </w:pPr>
      <w:r>
        <w:rPr>
          <w:rStyle w:val="Strong"/>
        </w:rPr>
        <w:t>Endpoint</w:t>
      </w:r>
      <w:r>
        <w:t xml:space="preserve">: </w:t>
      </w:r>
      <w:r w:rsidRPr="00AF10A4">
        <w:rPr>
          <w:rStyle w:val="HTMLCode"/>
          <w:rFonts w:asciiTheme="majorHAnsi" w:hAnsiTheme="majorHAnsi" w:cstheme="majorHAnsi"/>
          <w:sz w:val="24"/>
        </w:rPr>
        <w:t>POST /api/lead-previews/add</w:t>
      </w:r>
    </w:p>
    <w:p w:rsidR="00463F61" w:rsidRDefault="00463F61" w:rsidP="00463F61">
      <w:r>
        <w:t>{</w:t>
      </w:r>
    </w:p>
    <w:p w:rsidR="00463F61" w:rsidRDefault="00463F61" w:rsidP="00463F61">
      <w:r>
        <w:t xml:space="preserve">    "</w:t>
      </w:r>
      <w:proofErr w:type="gramStart"/>
      <w:r>
        <w:t>name</w:t>
      </w:r>
      <w:proofErr w:type="gramEnd"/>
      <w:r>
        <w:t>": "Aarav Mehta",</w:t>
      </w:r>
    </w:p>
    <w:p w:rsidR="00463F61" w:rsidRDefault="00463F61" w:rsidP="00463F61">
      <w:r>
        <w:t xml:space="preserve"> </w:t>
      </w:r>
      <w:r w:rsidR="00EA79DE">
        <w:t xml:space="preserve">   "</w:t>
      </w:r>
      <w:proofErr w:type="gramStart"/>
      <w:r w:rsidR="00EA79DE">
        <w:t>email</w:t>
      </w:r>
      <w:proofErr w:type="gramEnd"/>
      <w:r w:rsidR="00EA79DE">
        <w:t>": "aarav.mehta@gmail</w:t>
      </w:r>
      <w:r>
        <w:t>.com",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phoneNo</w:t>
      </w:r>
      <w:proofErr w:type="spellEnd"/>
      <w:proofErr w:type="gramEnd"/>
      <w:r>
        <w:t>": "9876543210",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leadOwner</w:t>
      </w:r>
      <w:proofErr w:type="spellEnd"/>
      <w:proofErr w:type="gramEnd"/>
      <w:r>
        <w:t>": "</w:t>
      </w:r>
      <w:proofErr w:type="spellStart"/>
      <w:r>
        <w:t>Priya</w:t>
      </w:r>
      <w:proofErr w:type="spellEnd"/>
      <w:r>
        <w:t xml:space="preserve"> Sharma",</w:t>
      </w:r>
    </w:p>
    <w:p w:rsidR="00463F61" w:rsidRDefault="00463F61" w:rsidP="00463F61">
      <w:r>
        <w:t xml:space="preserve">    "</w:t>
      </w:r>
      <w:proofErr w:type="gramStart"/>
      <w:r>
        <w:t>company</w:t>
      </w:r>
      <w:proofErr w:type="gramEnd"/>
      <w:r>
        <w:t xml:space="preserve">": "Tech Solutions </w:t>
      </w:r>
      <w:proofErr w:type="spellStart"/>
      <w:r>
        <w:t>Pvt</w:t>
      </w:r>
      <w:proofErr w:type="spellEnd"/>
      <w:r>
        <w:t xml:space="preserve"> Ltd",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jobTitle</w:t>
      </w:r>
      <w:proofErr w:type="spellEnd"/>
      <w:proofErr w:type="gramEnd"/>
      <w:r>
        <w:t>": "Project Manager",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annualRevenue</w:t>
      </w:r>
      <w:proofErr w:type="spellEnd"/>
      <w:proofErr w:type="gramEnd"/>
      <w:r>
        <w:t>": "1,200,000",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leadSource</w:t>
      </w:r>
      <w:proofErr w:type="spellEnd"/>
      <w:proofErr w:type="gramEnd"/>
      <w:r>
        <w:t>": "LinkedIn",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lastActivity</w:t>
      </w:r>
      <w:proofErr w:type="spellEnd"/>
      <w:proofErr w:type="gramEnd"/>
      <w:r>
        <w:t>": "2025-01-10",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upcomingActivity</w:t>
      </w:r>
      <w:proofErr w:type="spellEnd"/>
      <w:proofErr w:type="gramEnd"/>
      <w:r>
        <w:t>": "2025-01-15",</w:t>
      </w:r>
    </w:p>
    <w:p w:rsidR="00463F61" w:rsidRDefault="00463F61" w:rsidP="00463F61">
      <w:r>
        <w:t xml:space="preserve">    "</w:t>
      </w:r>
      <w:proofErr w:type="gramStart"/>
      <w:r>
        <w:t>reminder</w:t>
      </w:r>
      <w:proofErr w:type="gramEnd"/>
      <w:r>
        <w:t>": "Follow up with client",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taskPriority</w:t>
      </w:r>
      <w:proofErr w:type="spellEnd"/>
      <w:proofErr w:type="gramEnd"/>
      <w:r>
        <w:t>": "High",</w:t>
      </w:r>
    </w:p>
    <w:p w:rsidR="00463F61" w:rsidRDefault="00463F61" w:rsidP="00463F61">
      <w:r>
        <w:t xml:space="preserve">    "</w:t>
      </w:r>
      <w:proofErr w:type="spellStart"/>
      <w:proofErr w:type="gramStart"/>
      <w:r>
        <w:t>assignedTo</w:t>
      </w:r>
      <w:proofErr w:type="spellEnd"/>
      <w:proofErr w:type="gramEnd"/>
      <w:r>
        <w:t>": "Rajesh Singh",</w:t>
      </w:r>
    </w:p>
    <w:p w:rsidR="00463F61" w:rsidRDefault="00463F61" w:rsidP="00463F61">
      <w:r>
        <w:t xml:space="preserve">    "</w:t>
      </w:r>
      <w:proofErr w:type="gramStart"/>
      <w:r>
        <w:t>notes</w:t>
      </w:r>
      <w:proofErr w:type="gramEnd"/>
      <w:r>
        <w:t>": "Discuss project requirements with the client."</w:t>
      </w:r>
    </w:p>
    <w:p w:rsidR="00463F61" w:rsidRPr="00463F61" w:rsidRDefault="00463F61" w:rsidP="00463F61">
      <w:r>
        <w:t>}</w:t>
      </w:r>
    </w:p>
    <w:p w:rsidR="00463F61" w:rsidRDefault="00463F61" w:rsidP="00463F61"/>
    <w:p w:rsidR="00AF10A4" w:rsidRPr="00AF10A4" w:rsidRDefault="00AF10A4" w:rsidP="00463F61">
      <w:pPr>
        <w:rPr>
          <w:b/>
          <w:color w:val="FF0000"/>
        </w:rPr>
      </w:pPr>
      <w:r w:rsidRPr="00AF10A4">
        <w:rPr>
          <w:b/>
          <w:color w:val="FF0000"/>
        </w:rPr>
        <w:t>Expected Output –</w:t>
      </w:r>
    </w:p>
    <w:p w:rsidR="00AF10A4" w:rsidRDefault="00AF10A4" w:rsidP="00AF10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AF10A4">
        <w:rPr>
          <w:rFonts w:ascii="Times New Roman" w:eastAsia="Times New Roman" w:hAnsi="Times New Roman" w:cs="Times New Roman"/>
          <w:b/>
          <w:bCs/>
          <w:sz w:val="24"/>
          <w:szCs w:val="24"/>
        </w:rPr>
        <w:t>HTTP Status</w:t>
      </w: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F10A4">
        <w:rPr>
          <w:rFonts w:ascii="Courier New" w:eastAsia="Times New Roman" w:hAnsi="Courier New" w:cs="Courier New"/>
          <w:b/>
          <w:sz w:val="20"/>
          <w:szCs w:val="20"/>
        </w:rPr>
        <w:t>201 Created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1,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"Aarav Mehta",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"aarav.mehta@example.com",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phoneNo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"9876543210",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leadOwner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AF10A4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Sharma",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company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": "Tech Solutions </w:t>
      </w:r>
      <w:proofErr w:type="spellStart"/>
      <w:r w:rsidRPr="00AF10A4">
        <w:rPr>
          <w:rFonts w:ascii="Times New Roman" w:eastAsia="Times New Roman" w:hAnsi="Times New Roman" w:cs="Times New Roman"/>
          <w:sz w:val="24"/>
          <w:szCs w:val="24"/>
        </w:rPr>
        <w:t>Pvt</w:t>
      </w:r>
      <w:proofErr w:type="spellEnd"/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Ltd",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jobTitle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"Project Manager",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annualRevenue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"1,200,000",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leadSource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"LinkedIn",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lastActivity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"2025-01-10",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upcomingActivity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"2025-01-15",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reminder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"Follow up with client",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taskPriority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"High",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assignedTo</w:t>
      </w:r>
      <w:proofErr w:type="spellEnd"/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"Rajesh Singh",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AF10A4">
        <w:rPr>
          <w:rFonts w:ascii="Times New Roman" w:eastAsia="Times New Roman" w:hAnsi="Times New Roman" w:cs="Times New Roman"/>
          <w:sz w:val="24"/>
          <w:szCs w:val="24"/>
        </w:rPr>
        <w:t>notes</w:t>
      </w:r>
      <w:proofErr w:type="gramEnd"/>
      <w:r w:rsidRPr="00AF10A4">
        <w:rPr>
          <w:rFonts w:ascii="Times New Roman" w:eastAsia="Times New Roman" w:hAnsi="Times New Roman" w:cs="Times New Roman"/>
          <w:sz w:val="24"/>
          <w:szCs w:val="24"/>
        </w:rPr>
        <w:t>": "Discuss project requirements with the client."</w:t>
      </w:r>
    </w:p>
    <w:p w:rsidR="00AF10A4" w:rsidRPr="00AF10A4" w:rsidRDefault="00AF10A4" w:rsidP="00AF1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0A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F10A4" w:rsidRDefault="00AF10A4" w:rsidP="00463F61"/>
    <w:p w:rsidR="00AF10A4" w:rsidRDefault="00AF10A4" w:rsidP="00463F61">
      <w:r>
        <w:t xml:space="preserve">Same As All </w:t>
      </w:r>
      <w:proofErr w:type="gramStart"/>
      <w:r>
        <w:t>The</w:t>
      </w:r>
      <w:proofErr w:type="gramEnd"/>
      <w:r>
        <w:t xml:space="preserve"> </w:t>
      </w:r>
      <w:proofErr w:type="spellStart"/>
      <w:r>
        <w:t>Represeted</w:t>
      </w:r>
      <w:proofErr w:type="spellEnd"/>
      <w:r>
        <w:t xml:space="preserve"> API’s Just Hit The Endpoints.</w:t>
      </w:r>
    </w:p>
    <w:p w:rsidR="00463F61" w:rsidRPr="00463F61" w:rsidRDefault="00463F61" w:rsidP="00463F61"/>
    <w:p w:rsidR="00314867" w:rsidRPr="008B0BF7" w:rsidRDefault="00314867" w:rsidP="00314867">
      <w:pPr>
        <w:pStyle w:val="Heading3"/>
        <w:rPr>
          <w:sz w:val="32"/>
        </w:rPr>
      </w:pPr>
      <w:r w:rsidRPr="008B0BF7">
        <w:rPr>
          <w:sz w:val="32"/>
        </w:rPr>
        <w:t>Sale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52"/>
        <w:gridCol w:w="3033"/>
      </w:tblGrid>
      <w:tr w:rsidR="0031486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8B0BF7">
              <w:rPr>
                <w:rFonts w:asciiTheme="majorHAnsi" w:hAnsiTheme="majorHAnsi" w:cstheme="majorHAnsi"/>
                <w:b/>
                <w:sz w:val="28"/>
              </w:rPr>
              <w:t>Description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/api/sales/add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Add a new sale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/api/sales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all sales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/api/sales/{id}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Retrieve a specific sale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/api/sales/{id}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Update a specific sale</w:t>
            </w:r>
          </w:p>
        </w:tc>
      </w:tr>
      <w:tr w:rsidR="00314867" w:rsidRPr="008B0BF7" w:rsidTr="00463F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/api/sales/{id}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867" w:rsidRPr="008B0BF7" w:rsidRDefault="00314867">
            <w:pPr>
              <w:rPr>
                <w:rFonts w:asciiTheme="majorHAnsi" w:hAnsiTheme="majorHAnsi" w:cstheme="majorHAnsi"/>
                <w:sz w:val="32"/>
              </w:rPr>
            </w:pPr>
            <w:r w:rsidRPr="008B0BF7">
              <w:rPr>
                <w:rFonts w:asciiTheme="majorHAnsi" w:hAnsiTheme="majorHAnsi" w:cstheme="majorHAnsi"/>
                <w:sz w:val="32"/>
              </w:rPr>
              <w:t>Delete a specific sale</w:t>
            </w:r>
          </w:p>
        </w:tc>
      </w:tr>
    </w:tbl>
    <w:p w:rsidR="00314867" w:rsidRDefault="00314867" w:rsidP="00314867"/>
    <w:p w:rsidR="00FE5679" w:rsidRDefault="00FE5679" w:rsidP="00314867">
      <w:pPr>
        <w:rPr>
          <w:sz w:val="28"/>
        </w:rPr>
      </w:pPr>
    </w:p>
    <w:p w:rsidR="00FE5679" w:rsidRPr="00FE5679" w:rsidRDefault="00FE5679" w:rsidP="00FE5679">
      <w:pPr>
        <w:pStyle w:val="Heading3"/>
        <w:rPr>
          <w:rFonts w:cstheme="majorHAnsi"/>
          <w:sz w:val="28"/>
        </w:rPr>
      </w:pPr>
      <w:r>
        <w:rPr>
          <w:rStyle w:val="Strong"/>
          <w:b/>
          <w:bCs/>
        </w:rPr>
        <w:t>1</w:t>
      </w:r>
      <w:r w:rsidRPr="00FE5679">
        <w:rPr>
          <w:rStyle w:val="Strong"/>
          <w:rFonts w:cstheme="majorHAnsi"/>
          <w:b/>
          <w:bCs/>
          <w:sz w:val="28"/>
        </w:rPr>
        <w:t>. Add a New Sale</w:t>
      </w:r>
    </w:p>
    <w:p w:rsidR="00FE5679" w:rsidRDefault="00FE5679" w:rsidP="00FE5679">
      <w:pPr>
        <w:pStyle w:val="NormalWeb"/>
        <w:rPr>
          <w:rStyle w:val="HTMLCode"/>
          <w:rFonts w:asciiTheme="majorHAnsi" w:hAnsiTheme="majorHAnsi" w:cstheme="majorHAnsi"/>
          <w:sz w:val="24"/>
        </w:rPr>
      </w:pPr>
      <w:r w:rsidRPr="00FE5679">
        <w:rPr>
          <w:rStyle w:val="Strong"/>
          <w:rFonts w:asciiTheme="majorHAnsi" w:hAnsiTheme="majorHAnsi" w:cstheme="majorHAnsi"/>
          <w:sz w:val="32"/>
        </w:rPr>
        <w:t>Endpoint:</w:t>
      </w:r>
      <w:r w:rsidRPr="00FE5679">
        <w:rPr>
          <w:rFonts w:asciiTheme="majorHAnsi" w:hAnsiTheme="majorHAnsi" w:cstheme="majorHAnsi"/>
          <w:sz w:val="32"/>
        </w:rPr>
        <w:t xml:space="preserve"> </w:t>
      </w:r>
      <w:r w:rsidRPr="00FE5679">
        <w:rPr>
          <w:rStyle w:val="HTMLCode"/>
          <w:rFonts w:asciiTheme="majorHAnsi" w:hAnsiTheme="majorHAnsi" w:cstheme="majorHAnsi"/>
          <w:sz w:val="24"/>
        </w:rPr>
        <w:t>POST /api/sales/add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>{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spellStart"/>
      <w:proofErr w:type="gramStart"/>
      <w:r w:rsidRPr="00FE5679">
        <w:rPr>
          <w:rFonts w:asciiTheme="majorHAnsi" w:hAnsiTheme="majorHAnsi" w:cstheme="majorHAnsi"/>
          <w:sz w:val="28"/>
        </w:rPr>
        <w:t>productName</w:t>
      </w:r>
      <w:proofErr w:type="spellEnd"/>
      <w:proofErr w:type="gramEnd"/>
      <w:r w:rsidRPr="00FE5679">
        <w:rPr>
          <w:rFonts w:asciiTheme="majorHAnsi" w:hAnsiTheme="majorHAnsi" w:cstheme="majorHAnsi"/>
          <w:sz w:val="28"/>
        </w:rPr>
        <w:t>": "Samsung Galaxy S23",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spellStart"/>
      <w:proofErr w:type="gramStart"/>
      <w:r w:rsidRPr="00FE5679">
        <w:rPr>
          <w:rFonts w:asciiTheme="majorHAnsi" w:hAnsiTheme="majorHAnsi" w:cstheme="majorHAnsi"/>
          <w:sz w:val="28"/>
        </w:rPr>
        <w:t>customerName</w:t>
      </w:r>
      <w:proofErr w:type="spellEnd"/>
      <w:proofErr w:type="gramEnd"/>
      <w:r w:rsidRPr="00FE5679">
        <w:rPr>
          <w:rFonts w:asciiTheme="majorHAnsi" w:hAnsiTheme="majorHAnsi" w:cstheme="majorHAnsi"/>
          <w:sz w:val="28"/>
        </w:rPr>
        <w:t>": "Amit Sharma",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spellStart"/>
      <w:proofErr w:type="gramStart"/>
      <w:r w:rsidRPr="00FE5679">
        <w:rPr>
          <w:rFonts w:asciiTheme="majorHAnsi" w:hAnsiTheme="majorHAnsi" w:cstheme="majorHAnsi"/>
          <w:sz w:val="28"/>
        </w:rPr>
        <w:t>saleDate</w:t>
      </w:r>
      <w:proofErr w:type="spellEnd"/>
      <w:proofErr w:type="gramEnd"/>
      <w:r w:rsidRPr="00FE5679">
        <w:rPr>
          <w:rFonts w:asciiTheme="majorHAnsi" w:hAnsiTheme="majorHAnsi" w:cstheme="majorHAnsi"/>
          <w:sz w:val="28"/>
        </w:rPr>
        <w:t>": "2025-01-12",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gramStart"/>
      <w:r w:rsidRPr="00FE5679">
        <w:rPr>
          <w:rFonts w:asciiTheme="majorHAnsi" w:hAnsiTheme="majorHAnsi" w:cstheme="majorHAnsi"/>
          <w:sz w:val="28"/>
        </w:rPr>
        <w:t>quantity</w:t>
      </w:r>
      <w:proofErr w:type="gramEnd"/>
      <w:r w:rsidRPr="00FE5679">
        <w:rPr>
          <w:rFonts w:asciiTheme="majorHAnsi" w:hAnsiTheme="majorHAnsi" w:cstheme="majorHAnsi"/>
          <w:sz w:val="28"/>
        </w:rPr>
        <w:t>": 2,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gramStart"/>
      <w:r w:rsidRPr="00FE5679">
        <w:rPr>
          <w:rFonts w:asciiTheme="majorHAnsi" w:hAnsiTheme="majorHAnsi" w:cstheme="majorHAnsi"/>
          <w:sz w:val="28"/>
        </w:rPr>
        <w:t>price</w:t>
      </w:r>
      <w:proofErr w:type="gramEnd"/>
      <w:r w:rsidRPr="00FE5679">
        <w:rPr>
          <w:rFonts w:asciiTheme="majorHAnsi" w:hAnsiTheme="majorHAnsi" w:cstheme="majorHAnsi"/>
          <w:sz w:val="28"/>
        </w:rPr>
        <w:t>": 79999,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28"/>
        </w:rPr>
      </w:pPr>
      <w:r w:rsidRPr="00FE5679">
        <w:rPr>
          <w:rFonts w:asciiTheme="majorHAnsi" w:hAnsiTheme="majorHAnsi" w:cstheme="majorHAnsi"/>
          <w:sz w:val="28"/>
        </w:rPr>
        <w:t xml:space="preserve">  "</w:t>
      </w:r>
      <w:proofErr w:type="spellStart"/>
      <w:proofErr w:type="gramStart"/>
      <w:r w:rsidRPr="00FE5679">
        <w:rPr>
          <w:rFonts w:asciiTheme="majorHAnsi" w:hAnsiTheme="majorHAnsi" w:cstheme="majorHAnsi"/>
          <w:sz w:val="28"/>
        </w:rPr>
        <w:t>totalAmount</w:t>
      </w:r>
      <w:proofErr w:type="spellEnd"/>
      <w:proofErr w:type="gramEnd"/>
      <w:r w:rsidRPr="00FE5679">
        <w:rPr>
          <w:rFonts w:asciiTheme="majorHAnsi" w:hAnsiTheme="majorHAnsi" w:cstheme="majorHAnsi"/>
          <w:sz w:val="28"/>
        </w:rPr>
        <w:t>": 159998</w:t>
      </w:r>
    </w:p>
    <w:p w:rsidR="00FE5679" w:rsidRPr="00FE5679" w:rsidRDefault="00FE5679" w:rsidP="00FE5679">
      <w:pPr>
        <w:pStyle w:val="NormalWeb"/>
        <w:rPr>
          <w:rFonts w:asciiTheme="majorHAnsi" w:hAnsiTheme="majorHAnsi" w:cstheme="majorHAnsi"/>
          <w:sz w:val="32"/>
        </w:rPr>
      </w:pPr>
      <w:r w:rsidRPr="00FE5679">
        <w:rPr>
          <w:rFonts w:asciiTheme="majorHAnsi" w:hAnsiTheme="majorHAnsi" w:cstheme="majorHAnsi"/>
          <w:sz w:val="28"/>
        </w:rPr>
        <w:t>}</w:t>
      </w:r>
    </w:p>
    <w:p w:rsidR="008E0CFD" w:rsidRDefault="00FE5679" w:rsidP="00314867">
      <w:pPr>
        <w:rPr>
          <w:sz w:val="28"/>
        </w:rPr>
      </w:pPr>
      <w:r>
        <w:rPr>
          <w:sz w:val="28"/>
        </w:rPr>
        <w:t xml:space="preserve">Expected Response Must Be </w:t>
      </w:r>
    </w:p>
    <w:p w:rsidR="00FE5679" w:rsidRDefault="00FE5679" w:rsidP="00314867">
      <w:pPr>
        <w:rPr>
          <w:sz w:val="28"/>
        </w:rPr>
      </w:pPr>
      <w:r>
        <w:rPr>
          <w:sz w:val="28"/>
        </w:rPr>
        <w:t>Response 200 ok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>{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gramStart"/>
      <w:r w:rsidRPr="00FE5679">
        <w:rPr>
          <w:sz w:val="28"/>
        </w:rPr>
        <w:t>id</w:t>
      </w:r>
      <w:proofErr w:type="gramEnd"/>
      <w:r w:rsidRPr="00FE5679">
        <w:rPr>
          <w:sz w:val="28"/>
        </w:rPr>
        <w:t>": 1,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spellStart"/>
      <w:proofErr w:type="gramStart"/>
      <w:r w:rsidRPr="00FE5679">
        <w:rPr>
          <w:sz w:val="28"/>
        </w:rPr>
        <w:t>productName</w:t>
      </w:r>
      <w:proofErr w:type="spellEnd"/>
      <w:proofErr w:type="gramEnd"/>
      <w:r w:rsidRPr="00FE5679">
        <w:rPr>
          <w:sz w:val="28"/>
        </w:rPr>
        <w:t>": "Samsung Galaxy S23",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lastRenderedPageBreak/>
        <w:t xml:space="preserve">  "</w:t>
      </w:r>
      <w:proofErr w:type="spellStart"/>
      <w:proofErr w:type="gramStart"/>
      <w:r w:rsidRPr="00FE5679">
        <w:rPr>
          <w:sz w:val="28"/>
        </w:rPr>
        <w:t>customerName</w:t>
      </w:r>
      <w:proofErr w:type="spellEnd"/>
      <w:proofErr w:type="gramEnd"/>
      <w:r w:rsidRPr="00FE5679">
        <w:rPr>
          <w:sz w:val="28"/>
        </w:rPr>
        <w:t>": "Amit Sharma",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spellStart"/>
      <w:proofErr w:type="gramStart"/>
      <w:r w:rsidRPr="00FE5679">
        <w:rPr>
          <w:sz w:val="28"/>
        </w:rPr>
        <w:t>saleDate</w:t>
      </w:r>
      <w:proofErr w:type="spellEnd"/>
      <w:proofErr w:type="gramEnd"/>
      <w:r w:rsidRPr="00FE5679">
        <w:rPr>
          <w:sz w:val="28"/>
        </w:rPr>
        <w:t>": "2025-01-12",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gramStart"/>
      <w:r w:rsidRPr="00FE5679">
        <w:rPr>
          <w:sz w:val="28"/>
        </w:rPr>
        <w:t>quantity</w:t>
      </w:r>
      <w:proofErr w:type="gramEnd"/>
      <w:r w:rsidRPr="00FE5679">
        <w:rPr>
          <w:sz w:val="28"/>
        </w:rPr>
        <w:t>": 2,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gramStart"/>
      <w:r w:rsidRPr="00FE5679">
        <w:rPr>
          <w:sz w:val="28"/>
        </w:rPr>
        <w:t>price</w:t>
      </w:r>
      <w:proofErr w:type="gramEnd"/>
      <w:r w:rsidRPr="00FE5679">
        <w:rPr>
          <w:sz w:val="28"/>
        </w:rPr>
        <w:t>": 79999,</w:t>
      </w:r>
    </w:p>
    <w:p w:rsidR="00FE5679" w:rsidRPr="00FE5679" w:rsidRDefault="00FE5679" w:rsidP="00FE5679">
      <w:pPr>
        <w:rPr>
          <w:sz w:val="28"/>
        </w:rPr>
      </w:pPr>
      <w:r w:rsidRPr="00FE5679">
        <w:rPr>
          <w:sz w:val="28"/>
        </w:rPr>
        <w:t xml:space="preserve">  "</w:t>
      </w:r>
      <w:proofErr w:type="spellStart"/>
      <w:proofErr w:type="gramStart"/>
      <w:r w:rsidRPr="00FE5679">
        <w:rPr>
          <w:sz w:val="28"/>
        </w:rPr>
        <w:t>totalAmount</w:t>
      </w:r>
      <w:proofErr w:type="spellEnd"/>
      <w:proofErr w:type="gramEnd"/>
      <w:r w:rsidRPr="00FE5679">
        <w:rPr>
          <w:sz w:val="28"/>
        </w:rPr>
        <w:t>": 159998</w:t>
      </w:r>
    </w:p>
    <w:p w:rsidR="00FE5679" w:rsidRDefault="00FE5679" w:rsidP="00FE5679">
      <w:pPr>
        <w:rPr>
          <w:sz w:val="28"/>
        </w:rPr>
      </w:pPr>
      <w:r w:rsidRPr="00FE5679">
        <w:rPr>
          <w:sz w:val="28"/>
        </w:rPr>
        <w:t>}</w:t>
      </w:r>
    </w:p>
    <w:p w:rsidR="00FE5679" w:rsidRDefault="00FE5679" w:rsidP="00314867">
      <w:pPr>
        <w:rPr>
          <w:sz w:val="28"/>
        </w:rPr>
      </w:pPr>
    </w:p>
    <w:p w:rsidR="008B0BF7" w:rsidRDefault="00FE5679" w:rsidP="00314867">
      <w:pPr>
        <w:rPr>
          <w:sz w:val="28"/>
        </w:rPr>
      </w:pPr>
      <w:r>
        <w:rPr>
          <w:sz w:val="28"/>
        </w:rPr>
        <w:t xml:space="preserve">Now Hit Remaining APIs </w:t>
      </w:r>
      <w:r w:rsidR="005C119E">
        <w:rPr>
          <w:sz w:val="28"/>
        </w:rPr>
        <w:t>s</w:t>
      </w:r>
      <w:r w:rsidR="00036EDB">
        <w:rPr>
          <w:sz w:val="28"/>
        </w:rPr>
        <w:t>.</w:t>
      </w:r>
    </w:p>
    <w:p w:rsidR="00036EDB" w:rsidRDefault="00036EDB" w:rsidP="00314867">
      <w:pPr>
        <w:rPr>
          <w:sz w:val="28"/>
        </w:rPr>
      </w:pPr>
    </w:p>
    <w:p w:rsidR="00036EDB" w:rsidRDefault="00036EDB" w:rsidP="00314867">
      <w:pPr>
        <w:rPr>
          <w:sz w:val="28"/>
        </w:rPr>
      </w:pPr>
    </w:p>
    <w:p w:rsidR="00036EDB" w:rsidRDefault="00036EDB" w:rsidP="00314867">
      <w:pPr>
        <w:rPr>
          <w:sz w:val="28"/>
        </w:rPr>
      </w:pP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Repository </w:t>
      </w:r>
      <w:proofErr w:type="gramStart"/>
      <w:r>
        <w:rPr>
          <w:sz w:val="28"/>
        </w:rPr>
        <w:t>To</w:t>
      </w:r>
      <w:proofErr w:type="gramEnd"/>
      <w:r>
        <w:rPr>
          <w:sz w:val="28"/>
        </w:rPr>
        <w:t xml:space="preserve"> Commit The Mini Project.</w:t>
      </w:r>
    </w:p>
    <w:p w:rsidR="00036EDB" w:rsidRDefault="008F2A75" w:rsidP="00314867">
      <w:pPr>
        <w:rPr>
          <w:sz w:val="28"/>
        </w:rPr>
      </w:pPr>
      <w:r w:rsidRPr="008F2A75">
        <w:rPr>
          <w:sz w:val="28"/>
        </w:rPr>
        <w:t>https://github.com/saahilch/BackEnd_MiniProject</w:t>
      </w:r>
    </w:p>
    <w:p w:rsidR="00036EDB" w:rsidRDefault="00036EDB" w:rsidP="00314867">
      <w:pPr>
        <w:rPr>
          <w:sz w:val="28"/>
        </w:rPr>
      </w:pPr>
      <w:bookmarkStart w:id="0" w:name="_GoBack"/>
      <w:bookmarkEnd w:id="0"/>
    </w:p>
    <w:p w:rsidR="008B0BF7" w:rsidRPr="00314867" w:rsidRDefault="008B0BF7" w:rsidP="00314867">
      <w:pPr>
        <w:rPr>
          <w:sz w:val="28"/>
        </w:rPr>
      </w:pP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/>
      </w:r>
    </w:p>
    <w:p w:rsidR="008E0CFD" w:rsidRPr="00314867" w:rsidRDefault="00847BFF">
      <w:pPr>
        <w:rPr>
          <w:sz w:val="28"/>
        </w:rPr>
      </w:pPr>
      <w:r w:rsidRPr="00314867">
        <w:rPr>
          <w:sz w:val="28"/>
        </w:rPr>
        <w:br w:type="page"/>
      </w:r>
    </w:p>
    <w:sectPr w:rsidR="008E0CFD" w:rsidRPr="0031486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5CB" w:rsidRDefault="005165CB" w:rsidP="00A061C3">
      <w:pPr>
        <w:spacing w:after="0" w:line="240" w:lineRule="auto"/>
      </w:pPr>
      <w:r>
        <w:separator/>
      </w:r>
    </w:p>
  </w:endnote>
  <w:endnote w:type="continuationSeparator" w:id="0">
    <w:p w:rsidR="005165CB" w:rsidRDefault="005165CB" w:rsidP="00A06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5CB" w:rsidRDefault="005165CB" w:rsidP="00A061C3">
      <w:pPr>
        <w:spacing w:after="0" w:line="240" w:lineRule="auto"/>
      </w:pPr>
      <w:r>
        <w:separator/>
      </w:r>
    </w:p>
  </w:footnote>
  <w:footnote w:type="continuationSeparator" w:id="0">
    <w:p w:rsidR="005165CB" w:rsidRDefault="005165CB" w:rsidP="00A06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4EC7" w:rsidRDefault="00E34EC7" w:rsidP="00E34EC7">
    <w:pPr>
      <w:pStyle w:val="Header"/>
    </w:pPr>
  </w:p>
  <w:p w:rsidR="00E34EC7" w:rsidRPr="00E34EC7" w:rsidRDefault="00E34EC7" w:rsidP="00E34E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F7C3F21"/>
    <w:multiLevelType w:val="hybridMultilevel"/>
    <w:tmpl w:val="8334DF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BFA"/>
    <w:rsid w:val="00034616"/>
    <w:rsid w:val="00036EDB"/>
    <w:rsid w:val="0006063C"/>
    <w:rsid w:val="00107BFB"/>
    <w:rsid w:val="0015074B"/>
    <w:rsid w:val="0029639D"/>
    <w:rsid w:val="00314867"/>
    <w:rsid w:val="00326F90"/>
    <w:rsid w:val="00463F61"/>
    <w:rsid w:val="004F2454"/>
    <w:rsid w:val="005165CB"/>
    <w:rsid w:val="00557D32"/>
    <w:rsid w:val="005C119E"/>
    <w:rsid w:val="006675EF"/>
    <w:rsid w:val="00847BFF"/>
    <w:rsid w:val="008B0BF7"/>
    <w:rsid w:val="008E0CFD"/>
    <w:rsid w:val="008F2A75"/>
    <w:rsid w:val="00A061C3"/>
    <w:rsid w:val="00A21062"/>
    <w:rsid w:val="00AA1D8D"/>
    <w:rsid w:val="00AF10A4"/>
    <w:rsid w:val="00B47730"/>
    <w:rsid w:val="00CB0664"/>
    <w:rsid w:val="00E34EC7"/>
    <w:rsid w:val="00EA79DE"/>
    <w:rsid w:val="00F94FE2"/>
    <w:rsid w:val="00FC693F"/>
    <w:rsid w:val="00F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2E7699E-5F4B-4E2F-9361-35DA41FE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148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3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4E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6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0AFB9-40F1-48B5-B94D-FA1FB3BD6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17</cp:revision>
  <dcterms:created xsi:type="dcterms:W3CDTF">2013-12-23T23:15:00Z</dcterms:created>
  <dcterms:modified xsi:type="dcterms:W3CDTF">2025-01-13T13:51:00Z</dcterms:modified>
  <cp:category/>
</cp:coreProperties>
</file>